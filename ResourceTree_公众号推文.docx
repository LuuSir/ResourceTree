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【开源分享】我用GPT6给自己做了个收藏夹管理软件</w:t>
      </w:r>
    </w:p>
    <w:p>
      <w:pPr>
        <w:spacing w:after="360"/>
        <w:jc w:val="left"/>
      </w:pPr>
      <w:r>
        <w:rPr>
          <w:rFonts w:ascii="Microsoft YaHei" w:hAnsi="Microsoft YaHei" w:eastAsia="Microsoft YaHei"/>
          <w:color w:val="6B7280"/>
          <w:sz w:val="21"/>
        </w:rPr>
        <w:t>ResourceTree 项目介绍  ·  Android 8.0+  ·  离线运行  ·  开源项目</w:t>
      </w:r>
    </w:p>
    <w:p>
      <w:pPr>
        <w:pStyle w:val="BodyArticle"/>
        <w:spacing w:after="140"/>
      </w:pPr>
      <w:r>
        <w:rPr>
          <w:rFonts w:ascii="Microsoft YaHei" w:hAnsi="Microsoft YaHei" w:eastAsia="Microsoft YaHei"/>
          <w:b/>
          <w:color w:val="2F6B5F"/>
          <w:sz w:val="23"/>
        </w:rPr>
        <w:t>一句话介绍：</w:t>
      </w:r>
      <w:r>
        <w:t>ResourceTree 是一个给自己用的 Android 收藏夹管理软件：把零散的链接、文字、媒体和文件，放进一棵可以搜索、排序、批量整理、导入导出的树里。</w:t>
      </w:r>
    </w:p>
    <w:p>
      <w:pPr>
        <w:pStyle w:val="Heading1"/>
        <w:keepNext/>
      </w:pPr>
      <w:r>
        <w:t>我为什么又做了一个收藏夹</w:t>
      </w:r>
    </w:p>
    <w:p>
      <w:pPr>
        <w:pStyle w:val="BodyArticle"/>
        <w:spacing w:after="140"/>
        <w:ind w:firstLine="420"/>
      </w:pPr>
      <w:r>
        <w:t>我一直在收藏东西。视频、文章、代码片段、临时资料、想以后再看的链接，慢慢堆在浏览器书签、聊天记录、备忘录和各个平台的收藏夹里。真正需要的时候，最常见的结果不是“找到了”，而是“我记得收藏过，但不知道放在哪里”。</w:t>
      </w:r>
    </w:p>
    <w:p>
      <w:pPr>
        <w:pStyle w:val="BodyArticle"/>
        <w:spacing w:after="140"/>
        <w:ind w:firstLine="420"/>
      </w:pPr>
      <w:r>
        <w:t>我想要的工具很简单：能按自己的方式建目录，打开就能找到；常用内容可以一键复制，特定内容可以直接启动对应 App；目录多了之后，移动、复制、删除也不能靠一条条手工操作。于是我把需求收敛成了一个小项目：ResourceTree。</w:t>
      </w:r>
    </w:p>
    <w:p>
      <w:r>
        <w:br w:type="page"/>
      </w:r>
    </w:p>
    <w:p>
      <w:pPr>
        <w:pStyle w:val="Heading1"/>
        <w:keepNext/>
      </w:pPr>
      <w:r>
        <w:t>它不是收藏链接 而是管理资源</w:t>
      </w:r>
    </w:p>
    <w:p>
      <w:pPr>
        <w:pStyle w:val="BodyArticle"/>
        <w:spacing w:after="140"/>
        <w:ind w:firstLine="420"/>
      </w:pPr>
      <w:r>
        <w:t>ResourceTree 的核心思路，是把“收藏夹”从一串网址变成一棵资源树。文件夹负责组织层级，条目负责保存内容和动作。首页只显示当前目录的直接子节点，点击文件夹进入，面包屑或返回键回到上层，整个浏览过程很像在自己的文件系统里整理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2F6B5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方向</w:t>
            </w:r>
          </w:p>
        </w:tc>
        <w:tc>
          <w:tcPr>
            <w:tcW w:type="dxa" w:w="2268"/>
            <w:shd w:fill="2F6B5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能力</w:t>
            </w:r>
          </w:p>
        </w:tc>
        <w:tc>
          <w:tcPr>
            <w:tcW w:type="dxa" w:w="4535"/>
            <w:shd w:fill="2F6B5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对我有什么用</w:t>
            </w:r>
          </w:p>
        </w:tc>
      </w:tr>
      <w:t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F6B5F"/>
                <w:sz w:val="20"/>
              </w:rPr>
              <w:t>组织</w:t>
            </w:r>
          </w:p>
        </w:tc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树状目录与面包屑</w:t>
            </w:r>
          </w:p>
        </w:tc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按主题建立层级，进入文件夹只看当前目录的直接内容。</w:t>
            </w:r>
          </w:p>
        </w:tc>
      </w:tr>
      <w:t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F6B5F"/>
                <w:sz w:val="20"/>
              </w:rPr>
              <w:t>内容</w:t>
            </w:r>
          </w:p>
        </w:tc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文本、图片、视频、文件</w:t>
            </w:r>
          </w:p>
        </w:tc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一条资源不只是一段链接，也可以保存文字或媒体；媒体由应用保存私有副本。</w:t>
            </w:r>
          </w:p>
        </w:tc>
      </w:tr>
      <w:t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F6B5F"/>
                <w:sz w:val="20"/>
              </w:rPr>
              <w:t>动作</w:t>
            </w:r>
          </w:p>
        </w:tc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复制、启动、复制并启动、分享</w:t>
            </w:r>
          </w:p>
        </w:tc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点击条目就能执行动作，也可以从已安装应用列表选择启动目标。</w:t>
            </w:r>
          </w:p>
        </w:tc>
      </w:tr>
      <w:t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F6B5F"/>
                <w:sz w:val="20"/>
              </w:rPr>
              <w:t>整理</w:t>
            </w:r>
          </w:p>
        </w:tc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标签、搜索、置顶、拖拽排序</w:t>
            </w:r>
          </w:p>
        </w:tc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既能全局找，也能在目录内把常用资源放到顺手的位置。</w:t>
            </w:r>
          </w:p>
        </w:tc>
      </w:tr>
      <w:t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F6B5F"/>
                <w:sz w:val="20"/>
              </w:rPr>
              <w:t>批处理</w:t>
            </w:r>
          </w:p>
        </w:tc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移动、复制、删除</w:t>
            </w:r>
          </w:p>
        </w:tc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文件夹可连同完整子树处理，批量写入放在同一事务中。</w:t>
            </w:r>
          </w:p>
        </w:tc>
      </w:tr>
      <w:t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2F6B5F"/>
                <w:sz w:val="20"/>
              </w:rPr>
              <w:t>迁移</w:t>
            </w:r>
          </w:p>
        </w:tc>
        <w:tc>
          <w:tcPr>
            <w:tcW w:type="dxa" w:w="22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JSON v2 导入导出，兼容 v1</w:t>
            </w:r>
          </w:p>
        </w:tc>
        <w:tc>
          <w:tcPr>
            <w:tcW w:type="dxa" w:w="453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数据先校验再整体导入，追加到现有树，不覆盖已有内容。</w:t>
            </w:r>
          </w:p>
        </w:tc>
      </w:tr>
    </w:tbl>
    <w:p>
      <w:pPr>
        <w:pStyle w:val="Heading1"/>
        <w:keepNext/>
      </w:pPr>
      <w:r>
        <w:t>几个我自己最常用的场景</w:t>
      </w:r>
    </w:p>
    <w:p>
      <w:pPr>
        <w:pStyle w:val="Heading2"/>
        <w:keepNext/>
      </w:pPr>
      <w:r>
        <w:t>把收藏的内容变成可执行的入口</w:t>
      </w:r>
    </w:p>
    <w:p>
      <w:pPr>
        <w:pStyle w:val="BodyArticle"/>
        <w:spacing w:after="140"/>
        <w:ind w:firstLine="420"/>
      </w:pPr>
      <w:r>
        <w:t>一个条目不只保存名称和内容，还可以绑定动作。文本可以复制到剪贴板，内容可以分享给系统面板或指定应用，也可以设置成“复制并启动”。例如，我把一段需要反复粘贴的内容存进去，点一下就完成复制；把哔哩哔哩视频的 BV 号存进去，点击时复制 BV 并启动指定的 Bilibili App。</w:t>
      </w:r>
    </w:p>
    <w:p>
      <w:pPr>
        <w:pStyle w:val="BodyArticle"/>
        <w:spacing w:after="140"/>
        <w:ind w:firstLine="420"/>
      </w:pPr>
      <w:r>
        <w:t>启动目标不用手动输入包名。编辑条目时，应用会从已安装应用中加载带图标的列表，支持按应用名称或包名搜索，选中后保存即可。</w:t>
      </w:r>
    </w:p>
    <w:p>
      <w:pPr>
        <w:pStyle w:val="Heading2"/>
        <w:keepNext/>
      </w:pPr>
      <w:r>
        <w:t>从哔哩哔哩收藏夹导入手机</w:t>
      </w:r>
    </w:p>
    <w:p>
      <w:pPr>
        <w:pStyle w:val="BodyArticle"/>
        <w:spacing w:after="140"/>
        <w:ind w:firstLine="420"/>
      </w:pPr>
      <w:r>
        <w:t>项目还附带了一个独立的 Tampermonkey / Violentmonkey Userscript，用来把当前账号自己创建的视频收藏夹导出为 ResourceTree JSON。脚本在浏览器本地生成文件，不上传收藏数据；导出后把 JSON 传到手机，在 ResourceTree 中导入，就能得到“哔哩哔哩—收藏夹—视频”的树状结构。</w:t>
      </w:r>
    </w:p>
    <w:p>
      <w:pPr>
        <w:pStyle w:val="BodyArticle"/>
        <w:spacing w:after="140"/>
        <w:ind w:firstLine="420"/>
      </w:pPr>
      <w:r>
        <w:t>导入之后，视频条目可以直接执行“复制 BV 并启动 App”。这个小流程对我来说很实用：电脑上负责浏览和筛选，手机上负责随时打开。</w:t>
      </w:r>
    </w:p>
    <w:p>
      <w:pPr>
        <w:pStyle w:val="BodyArticle"/>
        <w:spacing w:after="140"/>
        <w:ind w:firstLine="420"/>
      </w:pPr>
      <w:r>
        <w:t>需要说明的是，B 站导出脚本只处理当前账号自己创建的收藏夹，依赖 B 站 Web API，接口变化后可能需要维护。它也不会修改 B 站收藏数据，更不会把收藏内容上传到第三方。</w:t>
      </w:r>
    </w:p>
    <w:p>
      <w:pPr>
        <w:pStyle w:val="Heading2"/>
        <w:keepNext/>
      </w:pPr>
      <w:r>
        <w:t>批量整理才是收藏夹真正的效率</w:t>
      </w:r>
    </w:p>
    <w:p>
      <w:pPr>
        <w:pStyle w:val="BodyArticle"/>
        <w:spacing w:after="140"/>
        <w:ind w:firstLine="420"/>
      </w:pPr>
      <w:r>
        <w:t>收藏夹最容易失控的地方，是东西一多就不想整理。所以 ResourceTree 里，长按条目可以直接拖动排序；常用条目可以置顶；“更多”菜单可以进入多选模式，再批量移动、复制或删除。复制文件夹时会保留完整子树、标签和动作，并为副本生成新的 UUID。</w:t>
      </w:r>
    </w:p>
    <w:p>
      <w:pPr>
        <w:pStyle w:val="BodyArticle"/>
        <w:spacing w:after="140"/>
        <w:ind w:firstLine="420"/>
      </w:pPr>
      <w:r>
        <w:t>这些操作都放在单个 Room 事务里执行。批量操作中途失败时，数据库会整体回滚，不会留下半棵树；移动文件夹时也会阻止把目录放进自己或自己的后代，避免破坏层级。</w:t>
      </w:r>
    </w:p>
    <w:p>
      <w:pPr>
        <w:pStyle w:val="Heading1"/>
        <w:keepNext/>
      </w:pPr>
      <w:r>
        <w:t>我希望它真正属于自己</w:t>
      </w:r>
    </w:p>
    <w:p>
      <w:pPr>
        <w:pStyle w:val="BodyArticle"/>
        <w:spacing w:after="140"/>
        <w:ind w:firstLine="420"/>
      </w:pPr>
      <w:r>
        <w:t>ResourceTree 目前定位很明确：离线、单机、数据由自己掌控。应用没有联网、存储、QUERY_ALL_PACKAGES 或 Accessibility 权限；媒体通过系统文件选择器导入到应用私有目录，分享时使用安全的 content URI。它不会后台读取剪贴板，也不会自动同步。</w:t>
      </w:r>
    </w:p>
    <w:p>
      <w:pPr>
        <w:pStyle w:val="BodyArticle"/>
        <w:spacing w:after="140"/>
        <w:ind w:firstLine="420"/>
      </w:pPr>
      <w:r>
        <w:t>数据层使用 Room 保存扁平节点，领域层仍然以树来表达；JSON 导出使用独立 DTO，当前导出 schemaVersion 为 2，同时兼容旧的 v1 文件。导入会先完整解析和校验，再追加到现有数据，不覆盖原来的节点。</w:t>
      </w:r>
    </w:p>
    <w:p>
      <w:pPr>
        <w:pStyle w:val="BodyArticle"/>
        <w:spacing w:after="140"/>
        <w:ind w:firstLine="420"/>
      </w:pPr>
      <w:r>
        <w:t>媒体导出目前保存的是路径引用和 MIME 类型，而不是文件字节。因此跨设备导入媒体时，如果原文件路径不可用，可能需要重新选择文件。这是我刻意保留在当前版本中的限制，也为后续的媒体打包导出留下了空间。</w:t>
      </w:r>
    </w:p>
    <w:p>
      <w:pPr>
        <w:pStyle w:val="Heading1"/>
        <w:keepNext/>
      </w:pPr>
      <w:r>
        <w:t>GPT6 在这个项目里做了什么</w:t>
      </w:r>
    </w:p>
    <w:p>
      <w:pPr>
        <w:pStyle w:val="BodyArticle"/>
        <w:spacing w:after="140"/>
        <w:ind w:firstLine="420"/>
      </w:pPr>
      <w:r>
        <w:t>这次我把 GPT6 当作一个可以持续协作的开发伙伴：从数据结构、Room 迁移、Compose 页面，到拖拽排序、批量事务、Android 分享和 B 站导出脚本，都用“需求—实现—测试—修正”的方式推进。</w:t>
      </w:r>
    </w:p>
    <w:p>
      <w:pPr>
        <w:pStyle w:val="BodyArticle"/>
        <w:spacing w:after="140"/>
        <w:ind w:firstLine="420"/>
      </w:pPr>
      <w:r>
        <w:t>关键变化不是让模型一次性写完代码，而是把每个容易出问题的边界都变成了可验证的约束：不能循环移动，不能产生孤儿节点，导入失败不能留下半棵树，分享媒体不能暴露 file URI，旧 JSON 不能因为升级就失效。</w:t>
      </w:r>
    </w:p>
    <w:p>
      <w:pPr>
        <w:pStyle w:val="BodyArticle"/>
        <w:spacing w:after="140"/>
        <w:ind w:firstLine="420"/>
      </w:pPr>
      <w:r>
        <w:t>截至项目当前验证记录，构建和 Lint 已完成，66 项本地测试与 14 项真机测试通过；Room 1 → 2 → 3 的升级也做了逐字段核对。对一个从 Android Studio 空模板长出来的小工具来说，这些测试比“看起来能跑”更让我安心。</w:t>
      </w:r>
    </w:p>
    <w:p>
      <w:r>
        <w:br w:type="page"/>
      </w:r>
    </w:p>
    <w:p>
      <w:pPr>
        <w:pStyle w:val="Heading1"/>
        <w:keepNext/>
      </w:pPr>
      <w:r>
        <w:t>技术上它是怎么搭起来的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c>
          <w:tcPr>
            <w:tcW w:type="dxa" w:w="170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6B5F"/>
                <w:sz w:val="21"/>
              </w:rPr>
              <w:t>项目</w:t>
            </w:r>
          </w:p>
        </w:tc>
        <w:tc>
          <w:tcPr>
            <w:tcW w:type="dxa" w:w="680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ResourceTree</w:t>
            </w:r>
          </w:p>
        </w:tc>
      </w:tr>
      <w:tr>
        <w:tc>
          <w:tcPr>
            <w:tcW w:type="dxa" w:w="170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6B5F"/>
                <w:sz w:val="21"/>
              </w:rPr>
              <w:t>形态</w:t>
            </w:r>
          </w:p>
        </w:tc>
        <w:tc>
          <w:tcPr>
            <w:tcW w:type="dxa" w:w="680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Android 离线树状资源管理器</w:t>
            </w:r>
          </w:p>
        </w:tc>
      </w:tr>
      <w:tr>
        <w:tc>
          <w:tcPr>
            <w:tcW w:type="dxa" w:w="170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6B5F"/>
                <w:sz w:val="21"/>
              </w:rPr>
              <w:t>系统</w:t>
            </w:r>
          </w:p>
        </w:tc>
        <w:tc>
          <w:tcPr>
            <w:tcW w:type="dxa" w:w="680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Android 8.0 及以上（minSdk 26）</w:t>
            </w:r>
          </w:p>
        </w:tc>
      </w:tr>
      <w:tr>
        <w:tc>
          <w:tcPr>
            <w:tcW w:type="dxa" w:w="170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6B5F"/>
                <w:sz w:val="21"/>
              </w:rPr>
              <w:t>技术</w:t>
            </w:r>
          </w:p>
        </w:tc>
        <w:tc>
          <w:tcPr>
            <w:tcW w:type="dxa" w:w="680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1"/>
              </w:rPr>
              <w:t>Kotlin、Jetpack Compose、Material 3、Room</w:t>
            </w:r>
          </w:p>
        </w:tc>
      </w:tr>
      <w:tr>
        <w:tc>
          <w:tcPr>
            <w:tcW w:type="dxa" w:w="170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6B5F"/>
                <w:sz w:val="21"/>
              </w:rPr>
              <w:t>开源地址</w:t>
            </w:r>
          </w:p>
        </w:tc>
        <w:tc>
          <w:tcPr>
            <w:tcW w:type="dxa" w:w="6803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hyperlink r:id="rId10">
              <w:r>
                <w:rPr>
                  <w:color w:val="2F6B5F"/>
                  <w:u w:val="single"/>
                  <w:rFonts w:ascii="Microsoft YaHei" w:hAnsi="Microsoft YaHei" w:eastAsia="Microsoft YaHei"/>
                </w:rPr>
                <w:t>https://github.com/LuuSir/ResourceTree</w:t>
              </w:r>
            </w:hyperlink>
          </w:p>
        </w:tc>
      </w:tr>
    </w:tbl>
    <w:p>
      <w:pPr>
        <w:pStyle w:val="BodyArticle"/>
        <w:spacing w:after="140"/>
      </w:pPr>
      <w:r>
        <w:t>界面使用 Jetpack Compose 和 Material 3；数据使用 Room + Flow，ViewModel 对外暴露不可变 StateFlow。仓库层负责树结构校验、事务、移动、复制、导入导出；系统剪贴板、应用启动、文件选择和安全分享分别通过接口隔离，方便测试，也方便以后增加新的动作类型。</w:t>
      </w:r>
    </w:p>
    <w:p>
      <w:pPr>
        <w:pStyle w:val="Code"/>
        <w:keepLines/>
        <w:spacing w:before="80" w:after="160"/>
        <w:ind w:left="283" w:right="283"/>
      </w:pPr>
      <w:r>
        <w:rPr>
          <w:rFonts w:ascii="Consolas" w:hAnsi="Consolas" w:eastAsia="Consolas"/>
          <w:color w:val="374151"/>
          <w:sz w:val="19"/>
        </w:rPr>
        <w:t>Item click → ActionExecutor</w:t>
        <w:br/>
      </w:r>
      <w:r>
        <w:rPr>
          <w:rFonts w:ascii="Consolas" w:hAnsi="Consolas" w:eastAsia="Consolas"/>
          <w:color w:val="374151"/>
          <w:sz w:val="19"/>
        </w:rPr>
        <w:t xml:space="preserve">             ├─ COPY</w:t>
        <w:br/>
      </w:r>
      <w:r>
        <w:rPr>
          <w:rFonts w:ascii="Consolas" w:hAnsi="Consolas" w:eastAsia="Consolas"/>
          <w:color w:val="374151"/>
          <w:sz w:val="19"/>
        </w:rPr>
        <w:t xml:space="preserve">             ├─ LAUNCH_APP</w:t>
        <w:br/>
      </w:r>
      <w:r>
        <w:rPr>
          <w:rFonts w:ascii="Consolas" w:hAnsi="Consolas" w:eastAsia="Consolas"/>
          <w:color w:val="374151"/>
          <w:sz w:val="19"/>
        </w:rPr>
        <w:t xml:space="preserve">             ├─ COPY_AND_LAUNCH</w:t>
        <w:br/>
      </w:r>
      <w:r>
        <w:rPr>
          <w:rFonts w:ascii="Consolas" w:hAnsi="Consolas" w:eastAsia="Consolas"/>
          <w:color w:val="374151"/>
          <w:sz w:val="19"/>
        </w:rPr>
        <w:t xml:space="preserve">             └─ SHARE</w:t>
      </w:r>
    </w:p>
    <w:p>
      <w:pPr>
        <w:pStyle w:val="Heading1"/>
        <w:keepNext/>
      </w:pPr>
      <w:r>
        <w:t>如何开始使用</w:t>
      </w:r>
    </w:p>
    <w:p>
      <w:pPr>
        <w:pStyle w:val="BodyArticle"/>
        <w:spacing w:after="20"/>
      </w:pPr>
      <w:r>
        <w:t>项目地址：</w:t>
      </w:r>
    </w:p>
    <w:p>
      <w:pPr>
        <w:pStyle w:val="BodyArticle"/>
        <w:spacing w:after="140"/>
        <w:ind w:left="420"/>
      </w:pPr>
      <w:hyperlink r:id="rId10">
        <w:r>
          <w:rPr>
            <w:color w:val="2F6B5F"/>
            <w:u w:val="single"/>
            <w:rFonts w:ascii="Microsoft YaHei" w:hAnsi="Microsoft YaHei" w:eastAsia="Microsoft YaHei"/>
          </w:rPr>
          <w:t>https://github.com/LuuSir/ResourceTree</w:t>
        </w:r>
      </w:hyperlink>
    </w:p>
    <w:p>
      <w:pPr>
        <w:pStyle w:val="BodyArticle"/>
        <w:spacing w:after="140"/>
        <w:ind w:firstLine="420"/>
      </w:pPr>
      <w:r>
        <w:t>如果你有 Android Studio，可以直接打开项目并运行 app。项目支持 Android 8.0 及以上；也可以在本地构建 debug APK 后安装到手机。首次启动会初始化一份示例树，之后即使清空数据并重启，也不会自动重新生成示例。</w:t>
      </w:r>
    </w:p>
    <w:p>
      <w:pPr>
        <w:pStyle w:val="BodyArticle"/>
        <w:spacing w:after="140"/>
        <w:ind w:firstLine="420"/>
      </w:pPr>
      <w:r>
        <w:t>如果你想体验 B 站导入：先在浏览器安装 Tampermonkey 或 Violentmonkey，再把 tools/bilibili-export/bilibili-fav-export.user.js 安装为 Userscript；登录自己的 B 站账号，在个人空间页面导出 JSON，最后在手机端选择“菜单 → 导入 JSON”。</w:t>
      </w:r>
    </w:p>
    <w:p>
      <w:pPr>
        <w:pStyle w:val="Heading1"/>
        <w:keepNext/>
      </w:pPr>
      <w:r>
        <w:t>它还不完美 但已经能解决我的问题</w:t>
      </w:r>
    </w:p>
    <w:p>
      <w:pPr>
        <w:pStyle w:val="BodyArticle"/>
        <w:spacing w:after="140"/>
        <w:ind w:firstLine="420"/>
      </w:pPr>
      <w:r>
        <w:t>ResourceTree 还没有云同步、账号体系和多端协同，也没有把媒体文件一起打包导出。B 站脚本依赖非公开接口，遇到站点调整时需要更新。它也没有试图成为一个面向所有人的超级知识库，而是先把“我收藏过的东西，终于能按自己的方式找到并用起来”这件事做好。</w:t>
      </w:r>
    </w:p>
    <w:p>
      <w:pPr>
        <w:pStyle w:val="BodyArticle"/>
        <w:spacing w:after="140"/>
        <w:ind w:firstLine="420"/>
      </w:pPr>
      <w:r>
        <w:t>如果你也有类似的收藏整理需求，欢迎直接试用、提 Issue，或者拿它改造成更适合自己的版本。开源项目最有意思的地方，不是作者把功能做完，而是它开始进入别人的工作流之后，继续长出新的用途。</w:t>
      </w:r>
    </w:p>
    <w:p>
      <w:pPr>
        <w:pStyle w:val="Heading1"/>
        <w:keepNext/>
      </w:pPr>
      <w:r>
        <w:t>最后</w:t>
      </w:r>
    </w:p>
    <w:p>
      <w:pPr>
        <w:pStyle w:val="BodyArticle"/>
        <w:spacing w:after="140"/>
        <w:ind w:firstLine="420"/>
      </w:pPr>
      <w:r>
        <w:t>这是 ResourceTree 的第一个公开版本。它很小，但承载了一个我越来越相信的想法：真正好用的工具，不一定要管理所有东西，只要能把你最常用的那一小部分内容，放在你知道、你信任、你随时能拿到的地方。</w:t>
      </w:r>
    </w:p>
    <w:p>
      <w:pPr>
        <w:pStyle w:val="BodyArticle"/>
        <w:spacing w:after="140"/>
        <w:ind w:firstLine="420"/>
      </w:pPr>
      <w:r>
        <w:t>如果这篇文章对你有帮助，欢迎收藏项目、点个 Star，也欢迎把你想要的动作和数据格式告诉我。</w:t>
      </w:r>
    </w:p>
    <w:p>
      <w:pPr>
        <w:spacing w:before="280" w:after="0"/>
      </w:pPr>
      <w:r>
        <w:rPr>
          <w:rFonts w:ascii="Microsoft YaHei" w:hAnsi="Microsoft YaHei" w:eastAsia="Microsoft YaHei"/>
          <w:color w:val="2F6B5F"/>
          <w:sz w:val="21"/>
        </w:rPr>
        <w:t>#开源分享  #Android  #效率工具  #收藏管理  #JetpackCompose  #GPT6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color w:val="6B7280"/>
        <w:sz w:val="18"/>
      </w:rPr>
      <w:t>ResourceTree  |  开源分享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Article">
    <w:name w:val="Body Article"/>
    <w:basedOn w:val="Normal"/>
    <w:pPr>
      <w:spacing w:line="365" w:lineRule="auto" w:after="140"/>
    </w:pPr>
    <w:rPr>
      <w:rFonts w:ascii="Microsoft YaHei" w:hAnsi="Microsoft YaHei" w:eastAsia="Microsoft YaHei"/>
      <w:color w:val="000000"/>
      <w:sz w:val="23"/>
    </w:rPr>
  </w:style>
  <w:style w:type="paragraph" w:customStyle="1" w:styleId="Code">
    <w:name w:val="Code"/>
    <w:basedOn w:val="Normal"/>
    <w:pPr>
      <w:spacing w:line="276" w:lineRule="auto"/>
    </w:pPr>
    <w:rPr>
      <w:rFonts w:ascii="Consolas" w:hAnsi="Consolas"/>
      <w:color w:val="37415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uuSir/Resource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【开源分享】我用GPT6给自己做了个收藏夹管理软件</dc:title>
  <dc:subject>ResourceTree 开源项目公众号推文</dc:subject>
  <dc:creator>ResourceTree</dc:creator>
  <cp:keywords>ResourceTree, Android, 开源, 收藏管理, GPT6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